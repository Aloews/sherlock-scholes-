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Sherlock Scholes — Game Project Package</w:t>
      </w:r>
    </w:p>
    <w:p>
      <w:pPr>
        <w:pStyle w:val="Heading2"/>
      </w:pPr>
      <w:r>
        <w:t>Overview</w:t>
      </w:r>
    </w:p>
    <w:p>
      <w:r>
        <w:br/>
        <w:t># SHERLOCK SCHOLES</w:t>
        <w:br/>
        <w:br/>
        <w:t>Telegram Mini App football Alias game.</w:t>
        <w:br/>
        <w:br/>
        <w:t>Core idea:</w:t>
        <w:br/>
        <w:t>Players explain football players instead of regular Alias words.</w:t>
        <w:br/>
        <w:br/>
        <w:t>Main pillars:</w:t>
        <w:br/>
        <w:t>- Fast rounds</w:t>
        <w:br/>
        <w:t>- Social gameplay</w:t>
        <w:br/>
        <w:t>- Telegram-native UX</w:t>
        <w:br/>
        <w:t>- Realtime multiplayer</w:t>
        <w:br/>
        <w:t>- Football culture</w:t>
        <w:br/>
        <w:br/>
        <w:t>MVP:</w:t>
        <w:br/>
        <w:t>- Create room</w:t>
        <w:br/>
        <w:t>- Join room</w:t>
        <w:br/>
        <w:t>- Team setup</w:t>
        <w:br/>
        <w:t>- Random football cards</w:t>
        <w:br/>
        <w:t>- Timer</w:t>
        <w:br/>
        <w:t>- Score system</w:t>
        <w:br/>
        <w:t>- Winner logic</w:t>
        <w:br/>
        <w:br/>
        <w:t>Recommended Stack:</w:t>
        <w:br/>
        <w:t>Frontend:</w:t>
        <w:br/>
        <w:t>- React</w:t>
        <w:br/>
        <w:t>- Vite</w:t>
        <w:br/>
        <w:t>- Tailwind</w:t>
        <w:br/>
        <w:t>- Telegram SDK</w:t>
        <w:br/>
        <w:br/>
        <w:t>Backend:</w:t>
        <w:br/>
        <w:t>- Supabase</w:t>
        <w:br/>
        <w:t>- PostgreSQL</w:t>
        <w:br/>
        <w:t>- Realtime sync</w:t>
        <w:br/>
        <w:br/>
        <w:t>Future Features:</w:t>
        <w:br/>
        <w:t>- Ranked mode</w:t>
        <w:br/>
        <w:t>- AI narrator</w:t>
        <w:br/>
        <w:t>- Voice recognition</w:t>
        <w:br/>
        <w:t>- Club packs</w:t>
        <w:br/>
        <w:t>- Seasonal events</w:t>
        <w:br/>
      </w:r>
    </w:p>
    <w:p>
      <w:pPr>
        <w:pStyle w:val="Heading2"/>
      </w:pPr>
      <w:r>
        <w:t>Roadmap</w:t>
      </w:r>
    </w:p>
    <w:p>
      <w:r>
        <w:br/>
        <w:t># ROADMAP</w:t>
        <w:br/>
        <w:br/>
        <w:t>## Phase 1 — MVP</w:t>
        <w:br/>
        <w:t>- Telegram auth</w:t>
        <w:br/>
        <w:t>- Room system</w:t>
        <w:br/>
        <w:t>- Team system</w:t>
        <w:br/>
        <w:t>- Card randomizer</w:t>
        <w:br/>
        <w:t>- Timer</w:t>
        <w:br/>
        <w:t>- Scoreboard</w:t>
        <w:br/>
        <w:br/>
        <w:t>## Phase 2 — Social</w:t>
        <w:br/>
        <w:t>- Profiles</w:t>
        <w:br/>
        <w:t>- Match history</w:t>
        <w:br/>
        <w:t>- Statistics</w:t>
        <w:br/>
        <w:t>- Rematches</w:t>
        <w:br/>
        <w:br/>
        <w:t>## Phase 3 — Competitive</w:t>
        <w:br/>
        <w:t>- Ranked mode</w:t>
        <w:br/>
        <w:t>- Leaderboards</w:t>
        <w:br/>
        <w:t>- Seasonal ladders</w:t>
        <w:br/>
        <w:br/>
        <w:t>## Phase 4 — Advanced</w:t>
        <w:br/>
        <w:t>- AI narration</w:t>
        <w:br/>
        <w:t>- Voice recognition</w:t>
        <w:br/>
        <w:t>- Spectator mode</w:t>
        <w:br/>
      </w:r>
    </w:p>
    <w:p>
      <w:pPr>
        <w:pStyle w:val="Heading2"/>
      </w:pPr>
      <w:r>
        <w:t>UI Ideas</w:t>
      </w:r>
    </w:p>
    <w:p>
      <w:r>
        <w:br/>
        <w:t># UI IDEAS</w:t>
        <w:br/>
        <w:br/>
        <w:t>## Home Screen</w:t>
        <w:br/>
        <w:t>- Create Game</w:t>
        <w:br/>
        <w:t>- Join Game</w:t>
        <w:br/>
        <w:t>- Quick Match</w:t>
        <w:br/>
        <w:br/>
        <w:t>## Lobby</w:t>
        <w:br/>
        <w:t>- Telegram avatars</w:t>
        <w:br/>
        <w:t>- Team drag &amp; drop</w:t>
        <w:br/>
        <w:t>- Ready status</w:t>
        <w:br/>
        <w:br/>
        <w:t>## Round Screen</w:t>
        <w:br/>
        <w:t>- Huge timer</w:t>
        <w:br/>
        <w:t>- Player photo</w:t>
        <w:br/>
        <w:t>- Forbidden words</w:t>
        <w:br/>
        <w:t>- Swipe for next card</w:t>
        <w:br/>
        <w:br/>
        <w:t>## End Screen</w:t>
        <w:br/>
        <w:t>- Animated trophy</w:t>
        <w:br/>
        <w:t>- Match stats</w:t>
        <w:br/>
        <w:t>- MVP player</w:t>
        <w:br/>
        <w:t>- Rematch button</w:t>
        <w:br/>
        <w:br/>
        <w:t>## Quality Improvements</w:t>
        <w:br/>
        <w:t>- Sound effects</w:t>
        <w:br/>
        <w:t>- Haptic feedback</w:t>
        <w:br/>
        <w:t>- Smooth transitions</w:t>
        <w:br/>
        <w:t>- Football stadium ambience</w:t>
        <w:br/>
        <w:t>- Dynamic card animations</w:t>
        <w:br/>
        <w:t>- Realtime reactions</w:t>
        <w:br/>
      </w:r>
    </w:p>
    <w:p>
      <w:pPr>
        <w:pStyle w:val="Heading2"/>
      </w:pPr>
      <w:r>
        <w:t>Architecture</w:t>
      </w:r>
    </w:p>
    <w:p>
      <w:r>
        <w:br/>
        <w:t># SYSTEM ARCHITECTURE</w:t>
        <w:br/>
        <w:br/>
        <w:t>Frontend:</w:t>
        <w:br/>
        <w:t>Telegram Mini App → React → State Manager</w:t>
        <w:br/>
        <w:br/>
        <w:t>Backend:</w:t>
        <w:br/>
        <w:t>Supabase</w:t>
        <w:br/>
        <w:t>- Auth</w:t>
        <w:br/>
        <w:t>- Database</w:t>
        <w:br/>
        <w:t>- Realtime</w:t>
        <w:br/>
        <w:t>- Edge Functions</w:t>
        <w:br/>
        <w:br/>
        <w:t>Core Systems:</w:t>
        <w:br/>
        <w:t>- Room Engine</w:t>
        <w:br/>
        <w:t>- Game State Machine</w:t>
        <w:br/>
        <w:t>- Timer Engine</w:t>
        <w:br/>
        <w:t>- Randomizer Engine</w:t>
        <w:br/>
        <w:t>- Scoring Engine</w:t>
        <w:br/>
      </w:r>
    </w:p>
    <w:p>
      <w:pPr>
        <w:pStyle w:val="Heading2"/>
      </w:pPr>
      <w:r>
        <w:t>Gameplay Lifecycle Diagram</w:t>
      </w:r>
    </w:p>
    <w:p>
      <w:r>
        <w:drawing>
          <wp:inline xmlns:a="http://schemas.openxmlformats.org/drawingml/2006/main" xmlns:pic="http://schemas.openxmlformats.org/drawingml/2006/picture">
            <wp:extent cx="5943600" cy="891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infographic_diagram_image_no_real_peo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